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67371" w14:textId="77777777" w:rsidR="007413CE" w:rsidRDefault="00000000">
      <w:pPr>
        <w:spacing w:after="60"/>
      </w:pPr>
      <w:r>
        <w:rPr>
          <w:b/>
          <w:color w:val="2E74B5"/>
          <w:sz w:val="20"/>
        </w:rPr>
        <w:t>PRODUCTIELIJST</w:t>
      </w:r>
    </w:p>
    <w:p w14:paraId="5E478134" w14:textId="77777777" w:rsidR="007413CE" w:rsidRDefault="00000000">
      <w:r>
        <w:rPr>
          <w:b/>
          <w:sz w:val="52"/>
        </w:rPr>
        <w:t>Ontbrekende objectpagina's</w:t>
      </w:r>
    </w:p>
    <w:p w14:paraId="783488D8" w14:textId="77777777" w:rsidR="007413CE" w:rsidRDefault="00000000">
      <w:pPr>
        <w:spacing w:after="280"/>
      </w:pPr>
      <w:r>
        <w:rPr>
          <w:color w:val="5F6B76"/>
          <w:sz w:val="26"/>
        </w:rPr>
        <w:t>Overzicht voor afronding van het ECGeo BGT Objectenhandboek</w:t>
      </w:r>
    </w:p>
    <w:p w14:paraId="1272C853" w14:textId="77777777" w:rsidR="007413CE" w:rsidRDefault="00000000">
      <w:pPr>
        <w:spacing w:after="40" w:line="252" w:lineRule="auto"/>
      </w:pPr>
      <w:r>
        <w:rPr>
          <w:b/>
          <w:color w:val="1F4D78"/>
          <w:sz w:val="20"/>
        </w:rPr>
        <w:t xml:space="preserve">Peildatum: </w:t>
      </w:r>
      <w:r>
        <w:rPr>
          <w:sz w:val="20"/>
        </w:rPr>
        <w:t>5 augustus 2026</w:t>
      </w:r>
    </w:p>
    <w:p w14:paraId="587BC363" w14:textId="77777777" w:rsidR="007413CE" w:rsidRDefault="00000000">
      <w:pPr>
        <w:spacing w:after="40" w:line="252" w:lineRule="auto"/>
      </w:pPr>
      <w:r>
        <w:rPr>
          <w:b/>
          <w:color w:val="1F4D78"/>
          <w:sz w:val="20"/>
        </w:rPr>
        <w:t xml:space="preserve">Doeldatum: </w:t>
      </w:r>
      <w:r>
        <w:rPr>
          <w:sz w:val="20"/>
        </w:rPr>
        <w:t>17 augustus 2026</w:t>
      </w:r>
    </w:p>
    <w:p w14:paraId="1F037F63" w14:textId="77777777" w:rsidR="007413CE" w:rsidRDefault="00000000">
      <w:pPr>
        <w:spacing w:after="40" w:line="252" w:lineRule="auto"/>
      </w:pPr>
      <w:r>
        <w:rPr>
          <w:b/>
          <w:color w:val="1F4D78"/>
          <w:sz w:val="20"/>
        </w:rPr>
        <w:t xml:space="preserve">Omvang: </w:t>
      </w:r>
      <w:r>
        <w:rPr>
          <w:sz w:val="20"/>
        </w:rPr>
        <w:t>86 kandidaat-pagina's; inhoudelijke beslispunten zijn afzonderlijk gemarkeerd</w:t>
      </w:r>
    </w:p>
    <w:p w14:paraId="643ACB4F" w14:textId="77777777" w:rsidR="007413CE" w:rsidRDefault="00000000">
      <w:pPr>
        <w:pStyle w:val="Kop1"/>
      </w:pPr>
      <w:r>
        <w:t>Leeswijzer</w:t>
      </w:r>
    </w:p>
    <w:p w14:paraId="3E968771" w14:textId="77777777" w:rsidR="007413CE" w:rsidRDefault="00000000">
      <w:r>
        <w:rPr>
          <w:b/>
        </w:rPr>
        <w:t>Maken</w:t>
      </w:r>
      <w:r>
        <w:t xml:space="preserve"> betekent dat geen inhoudelijk bezwaar uit het bronstuk naar voren komt. </w:t>
      </w:r>
      <w:r>
        <w:rPr>
          <w:b/>
        </w:rPr>
        <w:t>Controleren</w:t>
      </w:r>
      <w:r>
        <w:t xml:space="preserve"> betekent dat bronhouderschap of inhoud eerst moet worden geverifieerd. </w:t>
      </w:r>
      <w:r>
        <w:rPr>
          <w:b/>
        </w:rPr>
        <w:t>Besluit</w:t>
      </w:r>
      <w:r>
        <w:t xml:space="preserve"> vraagt om een expliciete scopekeuze. </w:t>
      </w:r>
      <w:r>
        <w:rPr>
          <w:b/>
        </w:rPr>
        <w:t>Niet maken</w:t>
      </w:r>
      <w:r>
        <w:t xml:space="preserve"> volgt uit een expliciete ECGeo-keuze in het Word-document.</w:t>
      </w:r>
    </w:p>
    <w:p w14:paraId="2FD6C98D" w14:textId="77777777" w:rsidR="007413CE" w:rsidRDefault="00000000">
      <w:pPr>
        <w:spacing w:after="200"/>
      </w:pPr>
      <w:r>
        <w:rPr>
          <w:i/>
          <w:color w:val="5F6B76"/>
          <w:sz w:val="20"/>
        </w:rPr>
        <w:t>De lijst bevat 70 kandidaten uit pakketten.html en 16 aanvullende kandidaten uit het Word-document. Pagina's die al bestaan, zijn niet opgenomen. Sloot en de aanduiding 'meer, plas, ven, vijver' zijn niet als ontbrekend geteld, omdat de huidige navigatie deze onder respectievelijk Waterloop en Watervlakte afvangt.</w:t>
      </w:r>
    </w:p>
    <w:p w14:paraId="5DFEF558" w14:textId="77777777" w:rsidR="007413CE" w:rsidRDefault="00000000">
      <w:pPr>
        <w:pStyle w:val="Kop1"/>
      </w:pPr>
      <w:r>
        <w:t>Overzicht ontbrekende pagina's</w:t>
      </w:r>
    </w:p>
    <w:p w14:paraId="191729FB" w14:textId="77777777" w:rsidR="007413CE" w:rsidRDefault="00000000">
      <w:pPr>
        <w:pStyle w:val="Kop2"/>
      </w:pPr>
      <w:r>
        <w:t>Onbegroeid terreindeel</w:t>
      </w:r>
    </w:p>
    <w:tbl>
      <w:tblPr>
        <w:tblStyle w:val="Tabelraster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0"/>
        <w:gridCol w:w="2100"/>
        <w:gridCol w:w="1150"/>
        <w:gridCol w:w="1100"/>
        <w:gridCol w:w="4510"/>
      </w:tblGrid>
      <w:tr w:rsidR="007413CE" w14:paraId="6B1E86B6" w14:textId="77777777">
        <w:trPr>
          <w:tblHeader/>
        </w:trPr>
        <w:tc>
          <w:tcPr>
            <w:tcW w:w="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24313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Nr.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3EEEA" w14:textId="77777777" w:rsidR="007413CE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Ontbrekende pagina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17DFE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Bron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6432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Advies</w:t>
            </w:r>
          </w:p>
        </w:tc>
        <w:tc>
          <w:tcPr>
            <w:tcW w:w="4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FB3B9" w14:textId="77777777" w:rsidR="007413CE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Aandachtspunt uit bronstuk</w:t>
            </w:r>
          </w:p>
        </w:tc>
      </w:tr>
      <w:tr w:rsidR="007413CE" w14:paraId="0C4C2B92" w14:textId="77777777" w:rsidTr="00524D7A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2F167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3A482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Onbegroeid terreindeel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AC986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1D94C" w14:textId="14DB2719" w:rsidR="007413CE" w:rsidRDefault="00F16103">
            <w:pPr>
              <w:spacing w:after="0" w:line="252" w:lineRule="auto"/>
              <w:jc w:val="center"/>
            </w:pPr>
            <w:proofErr w:type="spellStart"/>
            <w:r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9F441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Algemene objectpagina ontbreekt; Erf bestaat al. Verwerk de ECGeo-keuzes over zand en rubbertegels (kunststof of tegels met nadere BOR-specificatie).</w:t>
            </w:r>
          </w:p>
        </w:tc>
      </w:tr>
    </w:tbl>
    <w:p w14:paraId="61303E3A" w14:textId="77777777" w:rsidR="007413CE" w:rsidRDefault="00000000">
      <w:pPr>
        <w:pStyle w:val="Kop2"/>
      </w:pPr>
      <w:r>
        <w:t>Overig bouwwerk</w:t>
      </w:r>
    </w:p>
    <w:tbl>
      <w:tblPr>
        <w:tblStyle w:val="Tabelraster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0"/>
        <w:gridCol w:w="2100"/>
        <w:gridCol w:w="1150"/>
        <w:gridCol w:w="1100"/>
        <w:gridCol w:w="4510"/>
      </w:tblGrid>
      <w:tr w:rsidR="007413CE" w14:paraId="078EA63A" w14:textId="77777777">
        <w:trPr>
          <w:tblHeader/>
        </w:trPr>
        <w:tc>
          <w:tcPr>
            <w:tcW w:w="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02E22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Nr.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699E1" w14:textId="77777777" w:rsidR="007413CE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Ontbrekende pagina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A2A2C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Bron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C73B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Advies</w:t>
            </w:r>
          </w:p>
        </w:tc>
        <w:tc>
          <w:tcPr>
            <w:tcW w:w="4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7F5D4" w14:textId="77777777" w:rsidR="007413CE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Aandachtspunt uit bronstuk</w:t>
            </w:r>
          </w:p>
        </w:tc>
      </w:tr>
      <w:tr w:rsidR="007413CE" w14:paraId="394D61C3" w14:textId="77777777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BBB3E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AE788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Overkapping achter pand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1141E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Pakketten</w:t>
            </w:r>
          </w:p>
        </w:tc>
        <w:tc>
          <w:tcPr>
            <w:tcW w:w="1100" w:type="dxa"/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D6FDB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Besluit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8FDCC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Bepalen of dit een zelfstandige pagina moet worden of als variant onder de bestaande pagina Overkapping kan vallen.</w:t>
            </w:r>
          </w:p>
        </w:tc>
      </w:tr>
    </w:tbl>
    <w:p w14:paraId="68AC49D5" w14:textId="77777777" w:rsidR="007413CE" w:rsidRDefault="00000000">
      <w:pPr>
        <w:pStyle w:val="Kop2"/>
      </w:pPr>
      <w:r>
        <w:t>Overbruggingsdeel</w:t>
      </w:r>
    </w:p>
    <w:tbl>
      <w:tblPr>
        <w:tblStyle w:val="Tabelraster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0"/>
        <w:gridCol w:w="2100"/>
        <w:gridCol w:w="1150"/>
        <w:gridCol w:w="1100"/>
        <w:gridCol w:w="4510"/>
      </w:tblGrid>
      <w:tr w:rsidR="007413CE" w14:paraId="4F0477F9" w14:textId="77777777">
        <w:trPr>
          <w:tblHeader/>
        </w:trPr>
        <w:tc>
          <w:tcPr>
            <w:tcW w:w="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961F9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Nr.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04F04" w14:textId="77777777" w:rsidR="007413CE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Ontbrekende pagina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44A2F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Bron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EBF20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Advies</w:t>
            </w:r>
          </w:p>
        </w:tc>
        <w:tc>
          <w:tcPr>
            <w:tcW w:w="4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6DE22" w14:textId="77777777" w:rsidR="007413CE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Aandachtspunt uit bronstuk</w:t>
            </w:r>
          </w:p>
        </w:tc>
      </w:tr>
      <w:tr w:rsidR="007413CE" w14:paraId="6C214579" w14:textId="77777777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B6495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E977A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Overbruggingsdeel - algemene pagina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5D3CC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Pakketten</w:t>
            </w:r>
          </w:p>
        </w:tc>
        <w:tc>
          <w:tcPr>
            <w:tcW w:w="1100" w:type="dxa"/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B26F5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Besluit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2436B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Het bronstuk onderscheidt typen overbruggingsdeel (dek, landhoofd, pijler, sloof en pyloon) en typen overbrugging. Bepalen of een overkoepelende pagina nodig is.</w:t>
            </w:r>
          </w:p>
        </w:tc>
      </w:tr>
      <w:tr w:rsidR="007413CE" w14:paraId="419776C0" w14:textId="77777777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3187C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lastRenderedPageBreak/>
              <w:t>4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F2BAF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Fly-over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B9BDD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Word</w:t>
            </w:r>
          </w:p>
        </w:tc>
        <w:tc>
          <w:tcPr>
            <w:tcW w:w="1100" w:type="dxa"/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7251B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Besluit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76E83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Alleen in het Word-document genoemd als type overbrugging. Bepalen of een afzonderlijke pagina naast Brug, Aquaduct, Viaduct en Ecoduct nodig is.</w:t>
            </w:r>
          </w:p>
        </w:tc>
      </w:tr>
    </w:tbl>
    <w:p w14:paraId="6AB37173" w14:textId="77777777" w:rsidR="007413CE" w:rsidRDefault="00000000">
      <w:pPr>
        <w:pStyle w:val="Kop2"/>
      </w:pPr>
      <w:r>
        <w:t>Kunstwerkdeel</w:t>
      </w:r>
    </w:p>
    <w:tbl>
      <w:tblPr>
        <w:tblStyle w:val="Tabelraster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0"/>
        <w:gridCol w:w="2100"/>
        <w:gridCol w:w="1150"/>
        <w:gridCol w:w="1100"/>
        <w:gridCol w:w="4510"/>
      </w:tblGrid>
      <w:tr w:rsidR="007413CE" w14:paraId="74121621" w14:textId="77777777">
        <w:trPr>
          <w:tblHeader/>
        </w:trPr>
        <w:tc>
          <w:tcPr>
            <w:tcW w:w="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4307B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Nr.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4A124" w14:textId="77777777" w:rsidR="007413CE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Ontbrekende pagina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6E6B4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Bron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D59BC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Advies</w:t>
            </w:r>
          </w:p>
        </w:tc>
        <w:tc>
          <w:tcPr>
            <w:tcW w:w="4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7309" w14:textId="77777777" w:rsidR="007413CE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Aandachtspunt uit bronstuk</w:t>
            </w:r>
          </w:p>
        </w:tc>
      </w:tr>
      <w:tr w:rsidR="007413CE" w14:paraId="1F3D88B7" w14:textId="77777777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7E579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B4BF6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Strekdam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E2A0E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04782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Besluit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419C5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Volgens het Word-document komt dit object niet voor in het bronhoudersgebied LNRW.</w:t>
            </w:r>
          </w:p>
        </w:tc>
      </w:tr>
      <w:tr w:rsidR="007413CE" w14:paraId="4C675042" w14:textId="77777777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28869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7D2E6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Vispassage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2A895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Word</w:t>
            </w:r>
          </w:p>
        </w:tc>
        <w:tc>
          <w:tcPr>
            <w:tcW w:w="1100" w:type="dxa"/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A2C9A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Controleren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DECEF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Niet in pakketten.html opgenomen. Indien LNRW geen bronhouder is: overnemen uit de landelijke voorziening; wettelijke attributen volstaan.</w:t>
            </w:r>
          </w:p>
        </w:tc>
      </w:tr>
      <w:tr w:rsidR="007413CE" w14:paraId="326BC0BE" w14:textId="77777777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EE019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7FD0B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Bodemval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3604B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Word</w:t>
            </w:r>
          </w:p>
        </w:tc>
        <w:tc>
          <w:tcPr>
            <w:tcW w:w="1100" w:type="dxa"/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1FA27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Controleren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6B35C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Niet in pakketten.html opgenomen. Indien LNRW geen bronhouder is: overnemen uit de landelijke voorziening; wettelijke attributen volstaan.</w:t>
            </w:r>
          </w:p>
        </w:tc>
      </w:tr>
      <w:tr w:rsidR="007413CE" w14:paraId="19600139" w14:textId="77777777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DF736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1C9AD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Coupure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2E3D0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Word</w:t>
            </w:r>
          </w:p>
        </w:tc>
        <w:tc>
          <w:tcPr>
            <w:tcW w:w="1100" w:type="dxa"/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A870B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Controleren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B7ABA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Niet in pakketten.html opgenomen. Indien LNRW geen bronhouder is: overnemen uit de landelijke voorziening; wettelijke attributen volstaan.</w:t>
            </w:r>
          </w:p>
        </w:tc>
      </w:tr>
      <w:tr w:rsidR="007413CE" w14:paraId="66034070" w14:textId="77777777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B9E68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8C630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Ponton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7E112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Word</w:t>
            </w:r>
          </w:p>
        </w:tc>
        <w:tc>
          <w:tcPr>
            <w:tcW w:w="1100" w:type="dxa"/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2743C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Controleren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21602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Niet in pakketten.html opgenomen. Indien LNRW geen bronhouder is: overnemen uit de landelijke voorziening; wettelijke attributen volstaan.</w:t>
            </w:r>
          </w:p>
        </w:tc>
      </w:tr>
      <w:tr w:rsidR="007413CE" w14:paraId="1553BADF" w14:textId="77777777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BF03E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C2F0D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Voorde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5C5DE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Word</w:t>
            </w:r>
          </w:p>
        </w:tc>
        <w:tc>
          <w:tcPr>
            <w:tcW w:w="1100" w:type="dxa"/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47558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Controleren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68470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Niet in pakketten.html opgenomen. Indien LNRW geen bronhouder is: overnemen uit de landelijke voorziening; wettelijke attributen volstaan.</w:t>
            </w:r>
          </w:p>
        </w:tc>
      </w:tr>
    </w:tbl>
    <w:p w14:paraId="4834ABFE" w14:textId="77777777" w:rsidR="007413CE" w:rsidRDefault="00000000">
      <w:pPr>
        <w:pStyle w:val="Kop2"/>
      </w:pPr>
      <w:r>
        <w:t>Gebouwinstallatie</w:t>
      </w:r>
    </w:p>
    <w:tbl>
      <w:tblPr>
        <w:tblStyle w:val="Tabelraster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0"/>
        <w:gridCol w:w="2100"/>
        <w:gridCol w:w="1150"/>
        <w:gridCol w:w="1100"/>
        <w:gridCol w:w="4510"/>
      </w:tblGrid>
      <w:tr w:rsidR="007413CE" w14:paraId="7C74AB0D" w14:textId="77777777">
        <w:trPr>
          <w:tblHeader/>
        </w:trPr>
        <w:tc>
          <w:tcPr>
            <w:tcW w:w="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704D8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Nr.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19694" w14:textId="77777777" w:rsidR="007413CE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Ontbrekende pagina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A89DF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Bron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8359C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Advies</w:t>
            </w:r>
          </w:p>
        </w:tc>
        <w:tc>
          <w:tcPr>
            <w:tcW w:w="4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D766B" w14:textId="77777777" w:rsidR="007413CE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Aandachtspunt uit bronstuk</w:t>
            </w:r>
          </w:p>
        </w:tc>
      </w:tr>
      <w:tr w:rsidR="007413CE" w14:paraId="6A8FA4BF" w14:textId="77777777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31D2B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2AF73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Luifel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1846E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22589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Niet maken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6CDBD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ECGeo registreert luifels niet in de BGT. Wel kan een luifel-/carportbestand voor mutatiesignalering worden bijgehouden.</w:t>
            </w:r>
          </w:p>
        </w:tc>
      </w:tr>
      <w:tr w:rsidR="007413CE" w14:paraId="77059012" w14:textId="77777777" w:rsidTr="00524D7A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03278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CDB78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Bordes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C5512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88283" w14:textId="141285FA" w:rsidR="007413CE" w:rsidRDefault="00F16103">
            <w:pPr>
              <w:spacing w:after="0" w:line="252" w:lineRule="auto"/>
              <w:jc w:val="center"/>
            </w:pPr>
            <w:proofErr w:type="spellStart"/>
            <w:r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38F84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In het Word-document genoemd zonder afzonderlijke inhoudelijke aanwijzing.</w:t>
            </w:r>
          </w:p>
        </w:tc>
      </w:tr>
    </w:tbl>
    <w:p w14:paraId="2B74E991" w14:textId="77777777" w:rsidR="007413CE" w:rsidRDefault="00000000">
      <w:pPr>
        <w:pStyle w:val="Kop2"/>
      </w:pPr>
      <w:r>
        <w:t>Installatie</w:t>
      </w:r>
    </w:p>
    <w:tbl>
      <w:tblPr>
        <w:tblStyle w:val="Tabelraster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0"/>
        <w:gridCol w:w="2100"/>
        <w:gridCol w:w="1150"/>
        <w:gridCol w:w="1100"/>
        <w:gridCol w:w="4510"/>
      </w:tblGrid>
      <w:tr w:rsidR="007413CE" w14:paraId="0E5ABBD0" w14:textId="77777777">
        <w:trPr>
          <w:tblHeader/>
        </w:trPr>
        <w:tc>
          <w:tcPr>
            <w:tcW w:w="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13039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Nr.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3DEA9" w14:textId="77777777" w:rsidR="007413CE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Ontbrekende pagina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1DF12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Bron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7A20A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Advies</w:t>
            </w:r>
          </w:p>
        </w:tc>
        <w:tc>
          <w:tcPr>
            <w:tcW w:w="4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00DB6" w14:textId="77777777" w:rsidR="007413CE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Aandachtspunt uit bronstuk</w:t>
            </w:r>
          </w:p>
        </w:tc>
      </w:tr>
      <w:tr w:rsidR="00F16103" w14:paraId="4FBA4C16" w14:textId="77777777" w:rsidTr="005C7163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3D2FC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1DEC5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Pomp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C0182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2BF2D" w14:textId="6E9F9845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271A0F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D1138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F16103" w14:paraId="08E52FBD" w14:textId="77777777" w:rsidTr="005C7163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5D16B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FBF27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Zonnepaneel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5075F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896EF" w14:textId="7E83CD16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271A0F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33D57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</w:tbl>
    <w:p w14:paraId="5B652652" w14:textId="77777777" w:rsidR="007413CE" w:rsidRDefault="00000000">
      <w:pPr>
        <w:pStyle w:val="Kop2"/>
      </w:pPr>
      <w:r>
        <w:lastRenderedPageBreak/>
        <w:t>Bord</w:t>
      </w:r>
    </w:p>
    <w:tbl>
      <w:tblPr>
        <w:tblStyle w:val="Tabelraster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0"/>
        <w:gridCol w:w="2100"/>
        <w:gridCol w:w="1150"/>
        <w:gridCol w:w="1100"/>
        <w:gridCol w:w="4510"/>
      </w:tblGrid>
      <w:tr w:rsidR="007413CE" w14:paraId="4E9207FF" w14:textId="77777777">
        <w:trPr>
          <w:tblHeader/>
        </w:trPr>
        <w:tc>
          <w:tcPr>
            <w:tcW w:w="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C0EA0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Nr.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9ED1C" w14:textId="77777777" w:rsidR="007413CE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Ontbrekende pagina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A34F9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Bron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EFA36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Advies</w:t>
            </w:r>
          </w:p>
        </w:tc>
        <w:tc>
          <w:tcPr>
            <w:tcW w:w="4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1EDF0" w14:textId="77777777" w:rsidR="007413CE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Aandachtspunt uit bronstuk</w:t>
            </w:r>
          </w:p>
        </w:tc>
      </w:tr>
      <w:tr w:rsidR="00F16103" w14:paraId="28AE139F" w14:textId="77777777" w:rsidTr="003A35F4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9AC8F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DCB81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Informatiebord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500BC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A0337" w14:textId="6DF15DFC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202028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A236E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F16103" w14:paraId="521FE623" w14:textId="77777777" w:rsidTr="003A35F4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37A60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A96E3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Plaatsnaambord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260E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FCBA3" w14:textId="67BB2CEA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202028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4236D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F16103" w14:paraId="280B6883" w14:textId="77777777" w:rsidTr="003A35F4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CA8E1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78340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Straatnaambord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2FAF9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322A8" w14:textId="12BC4B37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202028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57F24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7413CE" w14:paraId="46B795C9" w14:textId="77777777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53AA9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853C4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Verkeersbord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24F08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ED506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Niet maken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F2F54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Word vermeldt dat het verkeersbord niet wordt opgenomen omdat altijd de paal wordt geregistreerd. Bordsoort en aantal kunnen in het BOR-pakket bij de paal worden vastgelegd.</w:t>
            </w:r>
          </w:p>
        </w:tc>
      </w:tr>
      <w:tr w:rsidR="00F16103" w14:paraId="36B07221" w14:textId="77777777" w:rsidTr="00F236B7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A2BEB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39F6E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Scheepvaartbord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7F642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1DC4" w14:textId="3ABA4448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C10837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5AF3D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F16103" w14:paraId="387BF19C" w14:textId="77777777" w:rsidTr="00F236B7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733F5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0FAEB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Verklikker transportleiding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6FD10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713AC" w14:textId="4EC841D4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C10837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A848D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F16103" w14:paraId="2FF97204" w14:textId="77777777" w:rsidTr="00F236B7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0C617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C20B9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Reclamebord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00DCE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E854E" w14:textId="4E033BBA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C10837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CF540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F16103" w14:paraId="26C01C57" w14:textId="77777777" w:rsidTr="00F236B7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7CE29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CB20B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Wegwijzer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71DD9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0DD1C" w14:textId="2E2B0229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C10837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F3565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F16103" w14:paraId="6F9D6FFE" w14:textId="77777777" w:rsidTr="00F236B7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BF55F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10717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Waarschuwingshek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9E56F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9256" w14:textId="3F136C37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C10837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E43A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F16103" w14:paraId="57E0BA5C" w14:textId="77777777" w:rsidTr="00F236B7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E44E9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645D5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Dynamische snelheidsindicator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1D624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11426" w14:textId="0127D466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C10837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EAD06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</w:tbl>
    <w:p w14:paraId="635A4CF0" w14:textId="77777777" w:rsidR="007413CE" w:rsidRDefault="00000000">
      <w:pPr>
        <w:pStyle w:val="Kop2"/>
      </w:pPr>
      <w:r>
        <w:t>Mast</w:t>
      </w:r>
    </w:p>
    <w:tbl>
      <w:tblPr>
        <w:tblStyle w:val="Tabelraster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0"/>
        <w:gridCol w:w="2100"/>
        <w:gridCol w:w="1150"/>
        <w:gridCol w:w="1100"/>
        <w:gridCol w:w="4510"/>
      </w:tblGrid>
      <w:tr w:rsidR="007413CE" w14:paraId="2854DC99" w14:textId="77777777">
        <w:trPr>
          <w:tblHeader/>
        </w:trPr>
        <w:tc>
          <w:tcPr>
            <w:tcW w:w="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67426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Nr.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28AEE" w14:textId="77777777" w:rsidR="007413CE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Ontbrekende pagina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89DFB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Bron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19800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Advies</w:t>
            </w:r>
          </w:p>
        </w:tc>
        <w:tc>
          <w:tcPr>
            <w:tcW w:w="4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10E78" w14:textId="77777777" w:rsidR="007413CE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Aandachtspunt uit bronstuk</w:t>
            </w:r>
          </w:p>
        </w:tc>
      </w:tr>
      <w:tr w:rsidR="007413CE" w14:paraId="2E069781" w14:textId="77777777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FAC9A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D73AD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Bovenleidingmast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B849F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B9A42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Controleren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9AF4B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Pakket 3; volgens Word alleen opnemen indien de inwinning door de gemeente wordt uitgevoerd.</w:t>
            </w:r>
          </w:p>
        </w:tc>
      </w:tr>
      <w:tr w:rsidR="00F16103" w14:paraId="3E023DF6" w14:textId="77777777" w:rsidTr="00CF2683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EFFBC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5C143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Laagspanningsmast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40BBE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36126" w14:textId="0A539007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8A1CED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2C2A6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F16103" w14:paraId="2AA4AA50" w14:textId="77777777" w:rsidTr="00CF2683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FD052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7BE58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Straalzender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E06D2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85965" w14:textId="37D711B6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8A1CED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A2686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F16103" w14:paraId="477C1BB3" w14:textId="77777777" w:rsidTr="00CF2683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68B6B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F3EDF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Zendmast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BB0ED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F4B9D" w14:textId="3B1BAC70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8A1CED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4A5DF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F16103" w14:paraId="731A7C5C" w14:textId="77777777" w:rsidTr="00CF2683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F8B00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476A9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Radarmast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90E61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98909" w14:textId="02655839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8A1CED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B0A64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</w:tbl>
    <w:p w14:paraId="00DFE9CD" w14:textId="77777777" w:rsidR="00840D35" w:rsidRDefault="00840D35">
      <w:pPr>
        <w:pStyle w:val="Kop2"/>
      </w:pPr>
    </w:p>
    <w:p w14:paraId="5A21D40D" w14:textId="0C49A8DD" w:rsidR="007413CE" w:rsidRDefault="00000000">
      <w:pPr>
        <w:pStyle w:val="Kop2"/>
      </w:pPr>
      <w:r>
        <w:t>Paal</w:t>
      </w:r>
    </w:p>
    <w:tbl>
      <w:tblPr>
        <w:tblStyle w:val="Tabelraster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0"/>
        <w:gridCol w:w="2100"/>
        <w:gridCol w:w="1150"/>
        <w:gridCol w:w="1100"/>
        <w:gridCol w:w="4510"/>
      </w:tblGrid>
      <w:tr w:rsidR="007413CE" w14:paraId="6AEBA770" w14:textId="77777777">
        <w:trPr>
          <w:tblHeader/>
        </w:trPr>
        <w:tc>
          <w:tcPr>
            <w:tcW w:w="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0CFA9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Nr.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778A" w14:textId="77777777" w:rsidR="007413CE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Ontbrekende pagina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5A740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Bron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E0BFB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Advies</w:t>
            </w:r>
          </w:p>
        </w:tc>
        <w:tc>
          <w:tcPr>
            <w:tcW w:w="4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E6BD6" w14:textId="77777777" w:rsidR="007413CE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Aandachtspunt uit bronstuk</w:t>
            </w:r>
          </w:p>
        </w:tc>
      </w:tr>
      <w:tr w:rsidR="00F16103" w14:paraId="39C4FFEE" w14:textId="77777777" w:rsidTr="0099771B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36474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19E37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Lichtmast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95D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55F0C" w14:textId="3C5414D5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386104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C13EB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F16103" w14:paraId="5B22756D" w14:textId="77777777" w:rsidTr="0099771B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B13F8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9E803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Telpaal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6898A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753CA" w14:textId="79D7B81C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386104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6525D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Geen afzonderlijk aandachtspunt in het Word-document.</w:t>
            </w:r>
          </w:p>
        </w:tc>
      </w:tr>
      <w:tr w:rsidR="00F16103" w14:paraId="1A9AF4A1" w14:textId="77777777" w:rsidTr="0099771B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FC6EA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EE390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Portaal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CDC03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12A9E" w14:textId="33E6B79D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386104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CCCD6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F16103" w14:paraId="440CAE76" w14:textId="77777777" w:rsidTr="0099771B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77185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ADB86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Verkeersregelinstallatiepaal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48635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D99FC" w14:textId="77A4830F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386104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946C4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F16103" w14:paraId="3E85979D" w14:textId="77777777" w:rsidTr="0099771B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DB5DE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6C6B0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Verkeersbordpaal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11AE5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16535" w14:textId="5333CA47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386104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48DEC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Word pakket 3. Bordsoort en aantal kunnen aanvullend in het BOR-pakket bij de paal worden vastgelegd.</w:t>
            </w:r>
          </w:p>
        </w:tc>
      </w:tr>
      <w:tr w:rsidR="00F16103" w14:paraId="4FEC8726" w14:textId="77777777" w:rsidTr="0099771B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625B3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0F854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Poller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3801D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6AAF4" w14:textId="33D0A97E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386104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94B59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F16103" w14:paraId="087017E1" w14:textId="77777777" w:rsidTr="0099771B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99359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36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68F4E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Haltepaal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4723C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F4BE6" w14:textId="7BAB53DD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386104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FAA2B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F16103" w14:paraId="644C4DFA" w14:textId="77777777" w:rsidTr="0099771B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0C790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37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4BB52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Vlaggenmast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3B16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B653" w14:textId="5384BC29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386104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56764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F16103" w14:paraId="44237C12" w14:textId="77777777" w:rsidTr="0099771B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86A2D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E31F1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Afsluitpaal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EAC1D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DABE7" w14:textId="1950D9C4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386104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89A47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F16103" w14:paraId="6127FC7C" w14:textId="77777777" w:rsidTr="0099771B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B960F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39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876EB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Praatpaal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6FB6D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8475C" w14:textId="2ED39B02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386104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66830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Geen afzonderlijk aandachtspunt in het Word-document.</w:t>
            </w:r>
          </w:p>
        </w:tc>
      </w:tr>
      <w:tr w:rsidR="00F16103" w14:paraId="0184DC15" w14:textId="77777777" w:rsidTr="0099771B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E1569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83A5A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Hectometerpaal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38D66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461E3" w14:textId="00AEC091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386104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C2784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F16103" w14:paraId="6ECC069A" w14:textId="77777777" w:rsidTr="0099771B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BBF09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41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C98F5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Dijkpaal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4C866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98EB" w14:textId="5D25BF23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386104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F3B20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Geen afzonderlijk aandachtspunt in het Word-document.</w:t>
            </w:r>
          </w:p>
        </w:tc>
      </w:tr>
      <w:tr w:rsidR="00F16103" w14:paraId="58D6C04C" w14:textId="77777777" w:rsidTr="0099771B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622D4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42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2F39C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Drukknoppaal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8844A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7AB7A" w14:textId="238B9582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386104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A41B0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F16103" w14:paraId="54618357" w14:textId="77777777" w:rsidTr="0099771B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C08C3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43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902EC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Grensmarkering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1E8A8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75577" w14:textId="5FA402C6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386104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6874E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F16103" w14:paraId="21A584E2" w14:textId="77777777" w:rsidTr="0099771B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88FCD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44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1743A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Sirene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4BD39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BF99E" w14:textId="767484E5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386104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E7EF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F16103" w14:paraId="05C2A341" w14:textId="77777777" w:rsidTr="0099771B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78966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45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EE9D7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Peilbuis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DCA80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71D4" w14:textId="05C6140F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386104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1D059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Alleen in het Word-document genoemd; volgens dat document pakket 3.</w:t>
            </w:r>
          </w:p>
        </w:tc>
      </w:tr>
    </w:tbl>
    <w:p w14:paraId="16FD9B94" w14:textId="77777777" w:rsidR="007413CE" w:rsidRDefault="00000000">
      <w:pPr>
        <w:pStyle w:val="Kop2"/>
      </w:pPr>
      <w:proofErr w:type="spellStart"/>
      <w:r>
        <w:t>Straatmeubilair</w:t>
      </w:r>
      <w:proofErr w:type="spellEnd"/>
    </w:p>
    <w:tbl>
      <w:tblPr>
        <w:tblStyle w:val="Tabelraster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0"/>
        <w:gridCol w:w="2100"/>
        <w:gridCol w:w="1150"/>
        <w:gridCol w:w="1100"/>
        <w:gridCol w:w="4510"/>
      </w:tblGrid>
      <w:tr w:rsidR="007413CE" w14:paraId="6094C8B2" w14:textId="77777777">
        <w:trPr>
          <w:tblHeader/>
        </w:trPr>
        <w:tc>
          <w:tcPr>
            <w:tcW w:w="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641A1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Nr.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06E32" w14:textId="77777777" w:rsidR="007413CE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Ontbrekende pagina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02A2F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Bron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F4BDA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Advies</w:t>
            </w:r>
          </w:p>
        </w:tc>
        <w:tc>
          <w:tcPr>
            <w:tcW w:w="4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DD0EC" w14:textId="77777777" w:rsidR="007413CE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Aandachtspunt uit bronstuk</w:t>
            </w:r>
          </w:p>
        </w:tc>
      </w:tr>
      <w:tr w:rsidR="00F16103" w14:paraId="061837EC" w14:textId="77777777" w:rsidTr="00094C14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44222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46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9FAA7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Abri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1AC84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4013F" w14:textId="6B668340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D1498F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097B1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F16103" w14:paraId="3175C81F" w14:textId="77777777" w:rsidTr="00094C14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60B4F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47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CC6D7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Bolder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50A96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 xml:space="preserve">Pakketten + </w:t>
            </w:r>
            <w:r>
              <w:rPr>
                <w:sz w:val="17"/>
              </w:rPr>
              <w:lastRenderedPageBreak/>
              <w:t>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3E63A" w14:textId="09B203C2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D1498F">
              <w:rPr>
                <w:sz w:val="17"/>
              </w:rPr>
              <w:lastRenderedPageBreak/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3E85A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F16103" w14:paraId="0114EF2A" w14:textId="77777777" w:rsidTr="00850ADF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B17D2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48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D7C81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Brievenbus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E1098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F65BF" w14:textId="28759BD2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4343D2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F11A7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F16103" w14:paraId="37F64775" w14:textId="77777777" w:rsidTr="00850ADF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7DA47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49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D9C3A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Fietsenrek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F3885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82793" w14:textId="47C4A733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4343D2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30367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F16103" w14:paraId="4E263BF8" w14:textId="77777777" w:rsidTr="00850ADF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02074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50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9F0E3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Openbaar toilet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AF9ED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BB2F" w14:textId="1DF2CCD3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4343D2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3DBDC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F16103" w14:paraId="14B35F74" w14:textId="77777777" w:rsidTr="00850ADF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78A03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51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664AB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Slagboom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0A3D9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AB0B8" w14:textId="06847A71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4343D2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A6A78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F16103" w14:paraId="29015C60" w14:textId="77777777" w:rsidTr="00850ADF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1A129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52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06853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Telefooncel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F2E76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65DE1" w14:textId="4AEA4907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4343D2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C41B4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F16103" w14:paraId="62C75829" w14:textId="77777777" w:rsidTr="00850ADF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A6E1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53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BD952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Fontein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FD3D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BD23F" w14:textId="4132941E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4343D2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D807F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F16103" w14:paraId="742A656C" w14:textId="77777777" w:rsidTr="00850ADF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DF670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54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3DC7D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Lichtpunt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E6AEB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8AC76" w14:textId="76DF5792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4343D2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D04B5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F16103" w14:paraId="2BC642A0" w14:textId="77777777" w:rsidTr="00850ADF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1DFFD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55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ABB36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Parkeerbeugel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CD956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AA676" w14:textId="45C3E803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4343D2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0DE20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F16103" w14:paraId="600FD4D8" w14:textId="77777777" w:rsidTr="00850ADF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6B529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56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0D935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Betaalautomaat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9B512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4662D" w14:textId="692702FA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4343D2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0C91B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F16103" w14:paraId="31F5CF67" w14:textId="77777777" w:rsidTr="00850ADF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5399C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57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FF906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Reclamezuil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155D7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6D9EC" w14:textId="506D2FC9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4343D2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2EAC8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F16103" w14:paraId="31F3EE25" w14:textId="77777777" w:rsidTr="00850ADF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2669A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58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70706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Fietsenkluis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54C4C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CAE4A" w14:textId="30C6DD66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4343D2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72CF2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  <w:tr w:rsidR="00F16103" w14:paraId="40FAD267" w14:textId="77777777" w:rsidTr="00850ADF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3DE0D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59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A860C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Herdenkingsmonument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52E6F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3B61" w14:textId="2260FAA0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4343D2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9D706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Volgens het Word-document pakket 3.</w:t>
            </w:r>
          </w:p>
        </w:tc>
      </w:tr>
    </w:tbl>
    <w:p w14:paraId="71668F5C" w14:textId="77777777" w:rsidR="007413CE" w:rsidRDefault="00000000">
      <w:pPr>
        <w:pStyle w:val="Kop2"/>
      </w:pPr>
      <w:proofErr w:type="spellStart"/>
      <w:r>
        <w:t>Waterinrichtingselement</w:t>
      </w:r>
      <w:proofErr w:type="spellEnd"/>
    </w:p>
    <w:tbl>
      <w:tblPr>
        <w:tblStyle w:val="Tabelraster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0"/>
        <w:gridCol w:w="2100"/>
        <w:gridCol w:w="1150"/>
        <w:gridCol w:w="1100"/>
        <w:gridCol w:w="4510"/>
      </w:tblGrid>
      <w:tr w:rsidR="007413CE" w14:paraId="3CD49045" w14:textId="77777777">
        <w:trPr>
          <w:tblHeader/>
        </w:trPr>
        <w:tc>
          <w:tcPr>
            <w:tcW w:w="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6A361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Nr.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66387" w14:textId="77777777" w:rsidR="007413CE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Ontbrekende pagina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52115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Bron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32A2D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Advies</w:t>
            </w:r>
          </w:p>
        </w:tc>
        <w:tc>
          <w:tcPr>
            <w:tcW w:w="4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5CA73" w14:textId="77777777" w:rsidR="007413CE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Aandachtspunt uit bronstuk</w:t>
            </w:r>
          </w:p>
        </w:tc>
      </w:tr>
      <w:tr w:rsidR="0068355A" w14:paraId="7BF681C9" w14:textId="77777777" w:rsidTr="0068355A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F6F86" w14:textId="77777777" w:rsidR="0068355A" w:rsidRDefault="0068355A" w:rsidP="0068355A">
            <w:pPr>
              <w:spacing w:after="0" w:line="252" w:lineRule="auto"/>
              <w:jc w:val="center"/>
            </w:pPr>
            <w:r>
              <w:rPr>
                <w:sz w:val="17"/>
              </w:rPr>
              <w:t>60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633F6" w14:textId="77777777" w:rsidR="0068355A" w:rsidRDefault="0068355A" w:rsidP="0068355A">
            <w:pPr>
              <w:spacing w:after="0" w:line="252" w:lineRule="auto"/>
            </w:pPr>
            <w:r>
              <w:rPr>
                <w:sz w:val="17"/>
              </w:rPr>
              <w:t>Remmingswerk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41466" w14:textId="77777777" w:rsidR="0068355A" w:rsidRDefault="0068355A" w:rsidP="0068355A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F5117" w14:textId="40146790" w:rsidR="0068355A" w:rsidRDefault="0068355A" w:rsidP="0068355A">
            <w:pPr>
              <w:spacing w:after="0" w:line="252" w:lineRule="auto"/>
              <w:jc w:val="center"/>
            </w:pPr>
            <w:proofErr w:type="spellStart"/>
            <w:r w:rsidRPr="001C51B5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6CD80" w14:textId="77777777" w:rsidR="0068355A" w:rsidRDefault="0068355A" w:rsidP="0068355A">
            <w:pPr>
              <w:spacing w:after="0" w:line="252" w:lineRule="auto"/>
            </w:pPr>
            <w:r>
              <w:rPr>
                <w:sz w:val="17"/>
              </w:rPr>
              <w:t>Word: controleren of een andere bronhouder verantwoordelijk is.</w:t>
            </w:r>
          </w:p>
        </w:tc>
      </w:tr>
      <w:tr w:rsidR="0068355A" w14:paraId="5538AE73" w14:textId="77777777" w:rsidTr="0068355A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DF781" w14:textId="77777777" w:rsidR="0068355A" w:rsidRDefault="0068355A" w:rsidP="0068355A">
            <w:pPr>
              <w:spacing w:after="0" w:line="252" w:lineRule="auto"/>
              <w:jc w:val="center"/>
            </w:pPr>
            <w:r>
              <w:rPr>
                <w:sz w:val="17"/>
              </w:rPr>
              <w:t>61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CD086" w14:textId="77777777" w:rsidR="0068355A" w:rsidRDefault="0068355A" w:rsidP="0068355A">
            <w:pPr>
              <w:spacing w:after="0" w:line="252" w:lineRule="auto"/>
            </w:pPr>
            <w:r>
              <w:rPr>
                <w:sz w:val="17"/>
              </w:rPr>
              <w:t>Betonning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89B85" w14:textId="77777777" w:rsidR="0068355A" w:rsidRDefault="0068355A" w:rsidP="0068355A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F417" w14:textId="49777BAE" w:rsidR="0068355A" w:rsidRDefault="0068355A" w:rsidP="0068355A">
            <w:pPr>
              <w:spacing w:after="0" w:line="252" w:lineRule="auto"/>
              <w:jc w:val="center"/>
            </w:pPr>
            <w:proofErr w:type="spellStart"/>
            <w:r w:rsidRPr="001C51B5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AE7BA" w14:textId="77777777" w:rsidR="0068355A" w:rsidRDefault="0068355A" w:rsidP="0068355A">
            <w:pPr>
              <w:spacing w:after="0" w:line="252" w:lineRule="auto"/>
            </w:pPr>
            <w:r>
              <w:rPr>
                <w:sz w:val="17"/>
              </w:rPr>
              <w:t>Word: controleren of een andere bronhouder verantwoordelijk is.</w:t>
            </w:r>
          </w:p>
        </w:tc>
      </w:tr>
      <w:tr w:rsidR="0068355A" w14:paraId="0C5E179E" w14:textId="77777777" w:rsidTr="0068355A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9507C" w14:textId="77777777" w:rsidR="0068355A" w:rsidRDefault="0068355A" w:rsidP="0068355A">
            <w:pPr>
              <w:spacing w:after="0" w:line="252" w:lineRule="auto"/>
              <w:jc w:val="center"/>
            </w:pPr>
            <w:r>
              <w:rPr>
                <w:sz w:val="17"/>
              </w:rPr>
              <w:t>62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95AB" w14:textId="77777777" w:rsidR="0068355A" w:rsidRDefault="0068355A" w:rsidP="0068355A">
            <w:pPr>
              <w:spacing w:after="0" w:line="252" w:lineRule="auto"/>
            </w:pPr>
            <w:r>
              <w:rPr>
                <w:sz w:val="17"/>
              </w:rPr>
              <w:t>Geleidewerk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774E5" w14:textId="77777777" w:rsidR="0068355A" w:rsidRDefault="0068355A" w:rsidP="0068355A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62BE" w14:textId="68AC1425" w:rsidR="0068355A" w:rsidRDefault="0068355A" w:rsidP="0068355A">
            <w:pPr>
              <w:spacing w:after="0" w:line="252" w:lineRule="auto"/>
              <w:jc w:val="center"/>
            </w:pPr>
            <w:proofErr w:type="spellStart"/>
            <w:r w:rsidRPr="001C51B5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4C108" w14:textId="77777777" w:rsidR="0068355A" w:rsidRDefault="0068355A" w:rsidP="0068355A">
            <w:pPr>
              <w:spacing w:after="0" w:line="252" w:lineRule="auto"/>
            </w:pPr>
            <w:r>
              <w:rPr>
                <w:sz w:val="17"/>
              </w:rPr>
              <w:t>Word: controleren of een andere bronhouder verantwoordelijk is.</w:t>
            </w:r>
          </w:p>
        </w:tc>
      </w:tr>
      <w:tr w:rsidR="0068355A" w14:paraId="6D8DA684" w14:textId="77777777" w:rsidTr="0068355A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CB55C" w14:textId="77777777" w:rsidR="0068355A" w:rsidRDefault="0068355A" w:rsidP="0068355A">
            <w:pPr>
              <w:spacing w:after="0" w:line="252" w:lineRule="auto"/>
              <w:jc w:val="center"/>
            </w:pPr>
            <w:r>
              <w:rPr>
                <w:sz w:val="17"/>
              </w:rPr>
              <w:t>63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63D4D" w14:textId="77777777" w:rsidR="0068355A" w:rsidRDefault="0068355A" w:rsidP="0068355A">
            <w:pPr>
              <w:spacing w:after="0" w:line="252" w:lineRule="auto"/>
            </w:pPr>
            <w:r>
              <w:rPr>
                <w:sz w:val="17"/>
              </w:rPr>
              <w:t>Vuilvang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A7342" w14:textId="77777777" w:rsidR="0068355A" w:rsidRDefault="0068355A" w:rsidP="0068355A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4A555" w14:textId="523C59F9" w:rsidR="0068355A" w:rsidRDefault="0068355A" w:rsidP="0068355A">
            <w:pPr>
              <w:spacing w:after="0" w:line="252" w:lineRule="auto"/>
              <w:jc w:val="center"/>
            </w:pPr>
            <w:proofErr w:type="spellStart"/>
            <w:r w:rsidRPr="001C51B5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79F78" w14:textId="77777777" w:rsidR="0068355A" w:rsidRDefault="0068355A" w:rsidP="0068355A">
            <w:pPr>
              <w:spacing w:after="0" w:line="252" w:lineRule="auto"/>
            </w:pPr>
            <w:r>
              <w:rPr>
                <w:sz w:val="17"/>
              </w:rPr>
              <w:t>Word: controleren of een andere bronhouder verantwoordelijk is.</w:t>
            </w:r>
          </w:p>
        </w:tc>
      </w:tr>
      <w:tr w:rsidR="0068355A" w14:paraId="03F73725" w14:textId="77777777" w:rsidTr="0068355A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A13AE" w14:textId="77777777" w:rsidR="0068355A" w:rsidRDefault="0068355A" w:rsidP="0068355A">
            <w:pPr>
              <w:spacing w:after="0" w:line="252" w:lineRule="auto"/>
              <w:jc w:val="center"/>
            </w:pPr>
            <w:r>
              <w:rPr>
                <w:sz w:val="17"/>
              </w:rPr>
              <w:t>64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1F29F" w14:textId="77777777" w:rsidR="0068355A" w:rsidRDefault="0068355A" w:rsidP="0068355A">
            <w:pPr>
              <w:spacing w:after="0" w:line="252" w:lineRule="auto"/>
            </w:pPr>
            <w:r>
              <w:rPr>
                <w:sz w:val="17"/>
              </w:rPr>
              <w:t>Meerpaal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593B4" w14:textId="77777777" w:rsidR="0068355A" w:rsidRDefault="0068355A" w:rsidP="0068355A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04757" w14:textId="765664C0" w:rsidR="0068355A" w:rsidRDefault="0068355A" w:rsidP="0068355A">
            <w:pPr>
              <w:spacing w:after="0" w:line="252" w:lineRule="auto"/>
              <w:jc w:val="center"/>
            </w:pPr>
            <w:proofErr w:type="spellStart"/>
            <w:r w:rsidRPr="001C51B5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DC47A" w14:textId="77777777" w:rsidR="0068355A" w:rsidRDefault="0068355A" w:rsidP="0068355A">
            <w:pPr>
              <w:spacing w:after="0" w:line="252" w:lineRule="auto"/>
            </w:pPr>
            <w:r>
              <w:rPr>
                <w:sz w:val="17"/>
              </w:rPr>
              <w:t>Word: controleren of een andere bronhouder verantwoordelijk is.</w:t>
            </w:r>
          </w:p>
        </w:tc>
      </w:tr>
      <w:tr w:rsidR="0068355A" w14:paraId="68BA024D" w14:textId="77777777" w:rsidTr="0068355A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B2A1C" w14:textId="77777777" w:rsidR="0068355A" w:rsidRDefault="0068355A" w:rsidP="0068355A">
            <w:pPr>
              <w:spacing w:after="0" w:line="252" w:lineRule="auto"/>
              <w:jc w:val="center"/>
            </w:pPr>
            <w:r>
              <w:rPr>
                <w:sz w:val="17"/>
              </w:rPr>
              <w:t>65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B3955" w14:textId="77777777" w:rsidR="0068355A" w:rsidRDefault="0068355A" w:rsidP="0068355A">
            <w:pPr>
              <w:spacing w:after="0" w:line="252" w:lineRule="auto"/>
            </w:pPr>
            <w:r>
              <w:rPr>
                <w:sz w:val="17"/>
              </w:rPr>
              <w:t>Hoogtemerk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33E75" w14:textId="77777777" w:rsidR="0068355A" w:rsidRDefault="0068355A" w:rsidP="0068355A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FDA68" w14:textId="78F146A5" w:rsidR="0068355A" w:rsidRDefault="0068355A" w:rsidP="0068355A">
            <w:pPr>
              <w:spacing w:after="0" w:line="252" w:lineRule="auto"/>
              <w:jc w:val="center"/>
            </w:pPr>
            <w:proofErr w:type="spellStart"/>
            <w:r w:rsidRPr="001C51B5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AA1B3" w14:textId="77777777" w:rsidR="0068355A" w:rsidRDefault="0068355A" w:rsidP="0068355A">
            <w:pPr>
              <w:spacing w:after="0" w:line="252" w:lineRule="auto"/>
            </w:pPr>
            <w:r>
              <w:rPr>
                <w:sz w:val="17"/>
              </w:rPr>
              <w:t>Word: controleren of een andere bronhouder verantwoordelijk is.</w:t>
            </w:r>
          </w:p>
        </w:tc>
      </w:tr>
    </w:tbl>
    <w:p w14:paraId="42F73F9B" w14:textId="77777777" w:rsidR="007413CE" w:rsidRDefault="00000000">
      <w:pPr>
        <w:pStyle w:val="Kop2"/>
      </w:pPr>
      <w:proofErr w:type="spellStart"/>
      <w:r>
        <w:lastRenderedPageBreak/>
        <w:t>Weginrichtingselement</w:t>
      </w:r>
      <w:proofErr w:type="spellEnd"/>
    </w:p>
    <w:tbl>
      <w:tblPr>
        <w:tblStyle w:val="Tabelraster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0"/>
        <w:gridCol w:w="2100"/>
        <w:gridCol w:w="1150"/>
        <w:gridCol w:w="1100"/>
        <w:gridCol w:w="4510"/>
      </w:tblGrid>
      <w:tr w:rsidR="007413CE" w14:paraId="7F12E11B" w14:textId="77777777">
        <w:trPr>
          <w:tblHeader/>
        </w:trPr>
        <w:tc>
          <w:tcPr>
            <w:tcW w:w="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FEBE9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Nr.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A11DF" w14:textId="77777777" w:rsidR="007413CE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Ontbrekende pagina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C9C1C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Bron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DC102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Advies</w:t>
            </w:r>
          </w:p>
        </w:tc>
        <w:tc>
          <w:tcPr>
            <w:tcW w:w="4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20D3D" w14:textId="77777777" w:rsidR="007413CE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Aandachtspunt uit bronstuk</w:t>
            </w:r>
          </w:p>
        </w:tc>
      </w:tr>
      <w:tr w:rsidR="00F16103" w14:paraId="5EEEB832" w14:textId="77777777" w:rsidTr="00623ED5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2C412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66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89260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Molgoot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42A50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83D2B" w14:textId="737DF83B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2150E8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F6913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ECGeo: opnemen als vlak zonder aparte lijn; in het BOR-pakket registreren als type molgoot.</w:t>
            </w:r>
          </w:p>
        </w:tc>
      </w:tr>
      <w:tr w:rsidR="00F16103" w14:paraId="150678DA" w14:textId="77777777" w:rsidTr="00623ED5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D3C25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67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91317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Lijnafwatering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DFCF3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DB477" w14:textId="659F364D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2150E8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1304A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ECGeo: opnemen als lijn.</w:t>
            </w:r>
          </w:p>
        </w:tc>
      </w:tr>
      <w:tr w:rsidR="007413CE" w14:paraId="2CA5BEF5" w14:textId="77777777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70150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68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A23CC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Wegmarkering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BF265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EE9C2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Besluit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A5B84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Word bevat de vraag of opname vanuit de gemeente gewenst is.</w:t>
            </w:r>
          </w:p>
        </w:tc>
      </w:tr>
      <w:tr w:rsidR="00F16103" w14:paraId="6D91325C" w14:textId="77777777" w:rsidTr="00343B4A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B8070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69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B34D0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Rooster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5C73C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2111" w14:textId="3D427FBF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4603E1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64710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In het Word-document genoemd zonder afzonderlijke inhoudelijke aanwijzing.</w:t>
            </w:r>
          </w:p>
        </w:tc>
      </w:tr>
      <w:tr w:rsidR="00F16103" w14:paraId="65F768C9" w14:textId="77777777" w:rsidTr="00343B4A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5F5DE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70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64EFD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Geleideconstructie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13E2B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AADA4" w14:textId="0FBF7528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4603E1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46B5B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In het Word-document genoemd zonder afzonderlijke inhoudelijke aanwijzing.</w:t>
            </w:r>
          </w:p>
        </w:tc>
      </w:tr>
      <w:tr w:rsidR="00F16103" w14:paraId="5414FC46" w14:textId="77777777" w:rsidTr="00343B4A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BC1FB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71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DA7A8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Balustrade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599F8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092F0" w14:textId="38598C83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4603E1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1E4D7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In het Word-document genoemd zonder afzonderlijke inhoudelijke aanwijzing.</w:t>
            </w:r>
          </w:p>
        </w:tc>
      </w:tr>
      <w:tr w:rsidR="00F16103" w14:paraId="28435793" w14:textId="77777777" w:rsidTr="00343B4A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EE01F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72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8E52B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Verblindingswering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C8FA4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6B82" w14:textId="163E8F7D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4603E1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C277B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In het Word-document genoemd zonder afzonderlijke inhoudelijke aanwijzing.</w:t>
            </w:r>
          </w:p>
        </w:tc>
      </w:tr>
    </w:tbl>
    <w:p w14:paraId="3A837D97" w14:textId="77777777" w:rsidR="007413CE" w:rsidRDefault="00000000">
      <w:pPr>
        <w:pStyle w:val="Kop2"/>
      </w:pPr>
      <w:proofErr w:type="spellStart"/>
      <w:r>
        <w:t>Registratief</w:t>
      </w:r>
      <w:proofErr w:type="spellEnd"/>
      <w:r>
        <w:t xml:space="preserve"> </w:t>
      </w:r>
      <w:proofErr w:type="spellStart"/>
      <w:r>
        <w:t>gebied</w:t>
      </w:r>
      <w:proofErr w:type="spellEnd"/>
    </w:p>
    <w:tbl>
      <w:tblPr>
        <w:tblStyle w:val="Tabelraster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0"/>
        <w:gridCol w:w="2100"/>
        <w:gridCol w:w="1150"/>
        <w:gridCol w:w="1100"/>
        <w:gridCol w:w="4510"/>
      </w:tblGrid>
      <w:tr w:rsidR="007413CE" w14:paraId="56BA8560" w14:textId="77777777">
        <w:trPr>
          <w:tblHeader/>
        </w:trPr>
        <w:tc>
          <w:tcPr>
            <w:tcW w:w="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5E5DE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Nr.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05197" w14:textId="77777777" w:rsidR="007413CE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Ontbrekende pagina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6BC76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Bron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8D3F6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Advies</w:t>
            </w:r>
          </w:p>
        </w:tc>
        <w:tc>
          <w:tcPr>
            <w:tcW w:w="4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84DB8" w14:textId="77777777" w:rsidR="007413CE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Aandachtspunt uit bronstuk</w:t>
            </w:r>
          </w:p>
        </w:tc>
      </w:tr>
      <w:tr w:rsidR="00F16103" w14:paraId="3DD9A7AC" w14:textId="77777777" w:rsidTr="00145AF7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BA58A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73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A8E08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Openbare ruimte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775CA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E98A7" w14:textId="36CE381A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611618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32971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In het Word-document genoemd zonder afzonderlijke inhoudelijke aanwijzing.</w:t>
            </w:r>
          </w:p>
        </w:tc>
      </w:tr>
      <w:tr w:rsidR="00F16103" w14:paraId="3317F6B1" w14:textId="77777777" w:rsidTr="00145AF7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2403B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74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713F8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Buurt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5C03A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C2E37" w14:textId="799E5626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611618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5AFDA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In het Word-document genoemd zonder afzonderlijke inhoudelijke aanwijzing.</w:t>
            </w:r>
          </w:p>
        </w:tc>
      </w:tr>
      <w:tr w:rsidR="007413CE" w14:paraId="724FAC63" w14:textId="77777777" w:rsidTr="00970E2B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FBC7E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75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EFF99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Wijk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0518C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52DD7" w14:textId="1293DB83" w:rsidR="007413CE" w:rsidRDefault="00970E2B">
            <w:pPr>
              <w:spacing w:after="0" w:line="252" w:lineRule="auto"/>
              <w:jc w:val="center"/>
            </w:pPr>
            <w:proofErr w:type="spellStart"/>
            <w:r w:rsidRPr="00611618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C83F9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Word bevat de vraag of Wijk niet in Geonovum staat maar wel in de pakketten voorkomt.</w:t>
            </w:r>
          </w:p>
        </w:tc>
      </w:tr>
      <w:tr w:rsidR="00F16103" w14:paraId="73BCCF09" w14:textId="77777777" w:rsidTr="006B47FA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5565C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76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F061F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Stadsdeel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AD976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543A2" w14:textId="495B40CF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312BDE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0676E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In het Word-document genoemd zonder afzonderlijke inhoudelijke aanwijzing.</w:t>
            </w:r>
          </w:p>
        </w:tc>
      </w:tr>
      <w:tr w:rsidR="00F16103" w14:paraId="04DA03C3" w14:textId="77777777" w:rsidTr="006B47FA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F71A6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77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7BE01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Waterschap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0F7E3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Pakketten + 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2C344" w14:textId="35B84064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312BDE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9CEA8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In het Word-document genoemd zonder afzonderlijke inhoudelijke aanwijzing.</w:t>
            </w:r>
          </w:p>
        </w:tc>
      </w:tr>
    </w:tbl>
    <w:p w14:paraId="3ACF05B7" w14:textId="77777777" w:rsidR="007413CE" w:rsidRDefault="00000000">
      <w:pPr>
        <w:pStyle w:val="Kop2"/>
      </w:pPr>
      <w:proofErr w:type="spellStart"/>
      <w:r>
        <w:t>Waterdeel</w:t>
      </w:r>
      <w:proofErr w:type="spellEnd"/>
      <w:r>
        <w:t xml:space="preserve"> - </w:t>
      </w:r>
      <w:proofErr w:type="spellStart"/>
      <w:r>
        <w:t>aanvullend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Word</w:t>
      </w:r>
    </w:p>
    <w:tbl>
      <w:tblPr>
        <w:tblStyle w:val="Tabelraster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0"/>
        <w:gridCol w:w="2100"/>
        <w:gridCol w:w="1150"/>
        <w:gridCol w:w="1100"/>
        <w:gridCol w:w="4510"/>
      </w:tblGrid>
      <w:tr w:rsidR="007413CE" w14:paraId="44693040" w14:textId="77777777">
        <w:trPr>
          <w:tblHeader/>
        </w:trPr>
        <w:tc>
          <w:tcPr>
            <w:tcW w:w="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B07F6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Nr.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D30F9" w14:textId="77777777" w:rsidR="007413CE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Ontbrekende pagina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C9AAC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Bron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686A2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Advies</w:t>
            </w:r>
          </w:p>
        </w:tc>
        <w:tc>
          <w:tcPr>
            <w:tcW w:w="4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7E000" w14:textId="77777777" w:rsidR="007413CE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Aandachtspunt uit bronstuk</w:t>
            </w:r>
          </w:p>
        </w:tc>
      </w:tr>
      <w:tr w:rsidR="007413CE" w14:paraId="2F6E2A58" w14:textId="77777777" w:rsidTr="00F16103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CCF56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78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ABFAD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Kanaal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83AD8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658FE" w14:textId="0B7B570E" w:rsidR="007413CE" w:rsidRDefault="00F16103">
            <w:pPr>
              <w:spacing w:after="0" w:line="252" w:lineRule="auto"/>
              <w:jc w:val="center"/>
            </w:pPr>
            <w:proofErr w:type="spellStart"/>
            <w:r w:rsidRPr="00312BDE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0F119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Bepalen of een eigen pagina nodig is of dat de bestaande pagina Waterloop dit subtype voldoende afdekt.</w:t>
            </w:r>
          </w:p>
        </w:tc>
      </w:tr>
      <w:tr w:rsidR="007413CE" w14:paraId="6DC8C567" w14:textId="77777777" w:rsidTr="00F16103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B38C7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79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DF6B9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Bron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ED52C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4DB25" w14:textId="1EE27C36" w:rsidR="007413CE" w:rsidRDefault="00F16103">
            <w:pPr>
              <w:spacing w:after="0" w:line="252" w:lineRule="auto"/>
              <w:jc w:val="center"/>
            </w:pPr>
            <w:proofErr w:type="spellStart"/>
            <w:r w:rsidRPr="00312BDE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7CBF9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Bepalen of een eigen pagina nodig is of dat de bestaande pagina Waterloop dit subtype voldoende afdekt.</w:t>
            </w:r>
          </w:p>
        </w:tc>
      </w:tr>
    </w:tbl>
    <w:p w14:paraId="4A49F83A" w14:textId="77777777" w:rsidR="007413CE" w:rsidRDefault="00000000">
      <w:pPr>
        <w:pStyle w:val="Kop2"/>
      </w:pPr>
      <w:r>
        <w:lastRenderedPageBreak/>
        <w:t>Kast - aanvullend uit Word</w:t>
      </w:r>
    </w:p>
    <w:tbl>
      <w:tblPr>
        <w:tblStyle w:val="Tabelraster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0"/>
        <w:gridCol w:w="2100"/>
        <w:gridCol w:w="1150"/>
        <w:gridCol w:w="1100"/>
        <w:gridCol w:w="4510"/>
      </w:tblGrid>
      <w:tr w:rsidR="007413CE" w14:paraId="037B7976" w14:textId="77777777">
        <w:trPr>
          <w:tblHeader/>
        </w:trPr>
        <w:tc>
          <w:tcPr>
            <w:tcW w:w="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4B3FF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Nr.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9F8D5" w14:textId="77777777" w:rsidR="007413CE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Ontbrekende pagina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BC9E4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Bron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CE061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Advies</w:t>
            </w:r>
          </w:p>
        </w:tc>
        <w:tc>
          <w:tcPr>
            <w:tcW w:w="4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8DE0E" w14:textId="77777777" w:rsidR="007413CE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Aandachtspunt uit bronstuk</w:t>
            </w:r>
          </w:p>
        </w:tc>
      </w:tr>
      <w:tr w:rsidR="007413CE" w14:paraId="503B4684" w14:textId="77777777" w:rsidTr="00564B66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F4416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80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3DDE1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Pollerbedieningskast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3CB11" w14:textId="77777777" w:rsidR="007413CE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22C36" w14:textId="07ADE606" w:rsidR="007413CE" w:rsidRDefault="00F16103">
            <w:pPr>
              <w:spacing w:after="0" w:line="252" w:lineRule="auto"/>
              <w:jc w:val="center"/>
            </w:pPr>
            <w:proofErr w:type="spellStart"/>
            <w:r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6CFB6" w14:textId="77777777" w:rsidR="007413CE" w:rsidRDefault="00000000">
            <w:pPr>
              <w:spacing w:after="0" w:line="252" w:lineRule="auto"/>
            </w:pPr>
            <w:r>
              <w:rPr>
                <w:sz w:val="17"/>
              </w:rPr>
              <w:t>Alleen in het Word-document genoemd binnen Kast; volgens dat document pakket 3.</w:t>
            </w:r>
          </w:p>
        </w:tc>
      </w:tr>
    </w:tbl>
    <w:p w14:paraId="0D0D2826" w14:textId="77777777" w:rsidR="007413CE" w:rsidRDefault="00000000">
      <w:pPr>
        <w:pStyle w:val="Kop2"/>
      </w:pPr>
      <w:r>
        <w:t>Sensor - aanvullend uit Word</w:t>
      </w:r>
    </w:p>
    <w:tbl>
      <w:tblPr>
        <w:tblStyle w:val="Tabelraster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0"/>
        <w:gridCol w:w="2100"/>
        <w:gridCol w:w="1150"/>
        <w:gridCol w:w="1100"/>
        <w:gridCol w:w="4510"/>
      </w:tblGrid>
      <w:tr w:rsidR="007413CE" w14:paraId="3703DF29" w14:textId="77777777">
        <w:trPr>
          <w:tblHeader/>
        </w:trPr>
        <w:tc>
          <w:tcPr>
            <w:tcW w:w="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9E663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Nr.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840B9" w14:textId="77777777" w:rsidR="007413CE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Ontbrekende pagina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7F478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Bron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A4B6D" w14:textId="77777777" w:rsidR="007413CE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7"/>
              </w:rPr>
              <w:t>Advies</w:t>
            </w:r>
          </w:p>
        </w:tc>
        <w:tc>
          <w:tcPr>
            <w:tcW w:w="4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C7867" w14:textId="77777777" w:rsidR="007413CE" w:rsidRDefault="00000000">
            <w:pPr>
              <w:spacing w:after="0" w:line="252" w:lineRule="auto"/>
            </w:pPr>
            <w:r>
              <w:rPr>
                <w:b/>
                <w:color w:val="1F4D78"/>
                <w:sz w:val="17"/>
              </w:rPr>
              <w:t>Aandachtspunt uit bronstuk</w:t>
            </w:r>
          </w:p>
        </w:tc>
      </w:tr>
      <w:tr w:rsidR="00F16103" w14:paraId="5B3EA35D" w14:textId="77777777" w:rsidTr="007A18A5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4F645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81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88EC2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Camera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96C36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9353F" w14:textId="62DC111D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6B55BE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CA5BB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Alleen in het Word-document genoemd; volgens dat document pakket 3.</w:t>
            </w:r>
          </w:p>
        </w:tc>
      </w:tr>
      <w:tr w:rsidR="00F16103" w14:paraId="5EE241C3" w14:textId="77777777" w:rsidTr="007A18A5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E1BFA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82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3FC97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Debietmeter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E2497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E98E3" w14:textId="48A3236E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6B55BE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C02BF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Alleen in het Word-document genoemd; volgens dat document pakket 3.</w:t>
            </w:r>
          </w:p>
        </w:tc>
      </w:tr>
      <w:tr w:rsidR="00F16103" w14:paraId="5464C6E0" w14:textId="77777777" w:rsidTr="007A18A5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1B0A8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83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2D634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GMS-sensor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05312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FACA3" w14:textId="63A15A30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6B55BE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EAD8D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Alleen in het Word-document genoemd; volgens dat document pakket 3.</w:t>
            </w:r>
          </w:p>
        </w:tc>
      </w:tr>
      <w:tr w:rsidR="00F16103" w14:paraId="2404A2A0" w14:textId="77777777" w:rsidTr="007A18A5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E523F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84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610AE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Radardetector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ABC3B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3CED2" w14:textId="6DCF142C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6B55BE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20848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Alleen in het Word-document genoemd; volgens dat document pakket 3.</w:t>
            </w:r>
          </w:p>
        </w:tc>
      </w:tr>
      <w:tr w:rsidR="00F16103" w14:paraId="3AA63F97" w14:textId="77777777" w:rsidTr="007A18A5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FA053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85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685F0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Weerstation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D36B5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89499" w14:textId="5E50D84A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6B55BE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97910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Alleen in het Word-document genoemd; volgens dat document pakket 3.</w:t>
            </w:r>
          </w:p>
        </w:tc>
      </w:tr>
      <w:tr w:rsidR="00F16103" w14:paraId="117152FB" w14:textId="77777777" w:rsidTr="007A18A5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26976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86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49309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Detectielus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7877" w14:textId="77777777" w:rsidR="00F16103" w:rsidRDefault="00F16103" w:rsidP="00F16103">
            <w:pPr>
              <w:spacing w:after="0" w:line="252" w:lineRule="auto"/>
              <w:jc w:val="center"/>
            </w:pPr>
            <w:r>
              <w:rPr>
                <w:sz w:val="17"/>
              </w:rPr>
              <w:t>Word</w:t>
            </w:r>
          </w:p>
        </w:tc>
        <w:tc>
          <w:tcPr>
            <w:tcW w:w="1100" w:type="dxa"/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F4FE9" w14:textId="68F5CA24" w:rsidR="00F16103" w:rsidRDefault="00F16103" w:rsidP="00F16103">
            <w:pPr>
              <w:spacing w:after="0" w:line="252" w:lineRule="auto"/>
              <w:jc w:val="center"/>
            </w:pPr>
            <w:proofErr w:type="spellStart"/>
            <w:r w:rsidRPr="006B55BE">
              <w:rPr>
                <w:sz w:val="17"/>
              </w:rPr>
              <w:t>Gereed</w:t>
            </w:r>
            <w:proofErr w:type="spellEnd"/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98007" w14:textId="77777777" w:rsidR="00F16103" w:rsidRDefault="00F16103" w:rsidP="00F16103">
            <w:pPr>
              <w:spacing w:after="0" w:line="252" w:lineRule="auto"/>
            </w:pPr>
            <w:r>
              <w:rPr>
                <w:sz w:val="17"/>
              </w:rPr>
              <w:t>Alleen in het Word-document genoemd; volgens dat document pakket 3.</w:t>
            </w:r>
          </w:p>
        </w:tc>
      </w:tr>
    </w:tbl>
    <w:p w14:paraId="438910C5" w14:textId="77777777" w:rsidR="007413CE" w:rsidRDefault="00000000">
      <w:pPr>
        <w:pStyle w:val="Kop1"/>
      </w:pPr>
      <w:proofErr w:type="spellStart"/>
      <w:r>
        <w:t>Niet</w:t>
      </w:r>
      <w:proofErr w:type="spellEnd"/>
      <w:r>
        <w:t xml:space="preserve"> </w:t>
      </w:r>
      <w:proofErr w:type="spellStart"/>
      <w:r>
        <w:t>meegetelde</w:t>
      </w:r>
      <w:proofErr w:type="spellEnd"/>
      <w:r>
        <w:t xml:space="preserve"> </w:t>
      </w:r>
      <w:proofErr w:type="spellStart"/>
      <w:r>
        <w:t>vermeldingen</w:t>
      </w:r>
      <w:proofErr w:type="spellEnd"/>
    </w:p>
    <w:p w14:paraId="7C552822" w14:textId="77777777" w:rsidR="007413CE" w:rsidRDefault="00000000">
      <w:pPr>
        <w:pStyle w:val="Lijstopsomteken"/>
      </w:pPr>
      <w:r>
        <w:rPr>
          <w:b/>
        </w:rPr>
        <w:t xml:space="preserve">Zee: </w:t>
      </w:r>
      <w:r>
        <w:t>Volgens het Word-document komt dit niet voor in het bronhoudersgebied LNRW.</w:t>
      </w:r>
    </w:p>
    <w:p w14:paraId="69F1A6FF" w14:textId="77777777" w:rsidR="007413CE" w:rsidRDefault="00000000">
      <w:pPr>
        <w:pStyle w:val="Lijstopsomteken"/>
      </w:pPr>
      <w:r>
        <w:rPr>
          <w:b/>
        </w:rPr>
        <w:t xml:space="preserve">Slik: </w:t>
      </w:r>
      <w:r>
        <w:t>Volgens het Word-document wordt dit overgenomen van de landelijke voorziening/andere bronhouder; wettelijke attributen volstaan.</w:t>
      </w:r>
    </w:p>
    <w:p w14:paraId="76A06E35" w14:textId="77777777" w:rsidR="007413CE" w:rsidRDefault="00000000">
      <w:pPr>
        <w:pStyle w:val="Lijstopsomteken"/>
      </w:pPr>
      <w:r>
        <w:rPr>
          <w:b/>
        </w:rPr>
        <w:t xml:space="preserve">Type leeg: </w:t>
      </w:r>
      <w:r>
        <w:t>Dispenser, evenementenkast en laadpaal worden in het bronstuk genoemd als voorbeelden onder een bestaand objectdeel en zijn daarom niet als zelfstandige pagina geteld.</w:t>
      </w:r>
    </w:p>
    <w:p w14:paraId="03B0E4D6" w14:textId="77777777" w:rsidR="007413CE" w:rsidRDefault="00000000">
      <w:pPr>
        <w:pStyle w:val="Kop1"/>
      </w:pPr>
      <w:r>
        <w:t>Bronnen en afbakening</w:t>
      </w:r>
    </w:p>
    <w:p w14:paraId="3447A9B4" w14:textId="77777777" w:rsidR="007413CE" w:rsidRDefault="00000000">
      <w:pPr>
        <w:pStyle w:val="Lijstopsomteken"/>
      </w:pPr>
      <w:r>
        <w:t>pakketten.html in de map van het ECGeo-objectenhandboek, gecontroleerd op 5 augustus 2026.</w:t>
      </w:r>
    </w:p>
    <w:p w14:paraId="3C462E90" w14:textId="77777777" w:rsidR="007413CE" w:rsidRDefault="00000000">
      <w:pPr>
        <w:pStyle w:val="Lijstopsomteken"/>
      </w:pPr>
      <w:r>
        <w:t>Inhoudelijke punten objectenhandboek_23042026.docx, inclusief de beschrijvende tekst en de tabellen Batch 1 tot en met Batch 9.</w:t>
      </w:r>
    </w:p>
    <w:p w14:paraId="6B7531C9" w14:textId="77777777" w:rsidR="007413CE" w:rsidRDefault="00000000">
      <w:pPr>
        <w:pStyle w:val="Lijstopsomteken"/>
      </w:pPr>
      <w:r>
        <w:t>De actuele map met HTML-bestanden. Alle pagina's die in de Word-tabellen Batch 1 tot en met Batch 9 staan, waren op de peildatum aanwezig.</w:t>
      </w:r>
    </w:p>
    <w:sectPr w:rsidR="007413CE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BF84C" w14:textId="77777777" w:rsidR="005C7872" w:rsidRDefault="005C7872">
      <w:pPr>
        <w:spacing w:after="0" w:line="240" w:lineRule="auto"/>
      </w:pPr>
      <w:r>
        <w:separator/>
      </w:r>
    </w:p>
  </w:endnote>
  <w:endnote w:type="continuationSeparator" w:id="0">
    <w:p w14:paraId="75DDCD8C" w14:textId="77777777" w:rsidR="005C7872" w:rsidRDefault="005C7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387CF" w14:textId="77777777" w:rsidR="007413CE" w:rsidRDefault="00000000">
    <w:pPr>
      <w:pStyle w:val="Voettekst"/>
      <w:jc w:val="right"/>
    </w:pPr>
    <w:proofErr w:type="spellStart"/>
    <w:r>
      <w:rPr>
        <w:color w:val="5F6B76"/>
        <w:sz w:val="18"/>
      </w:rPr>
      <w:t>Pagina</w:t>
    </w:r>
    <w:proofErr w:type="spellEnd"/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 xml:space="preserve"> PAGE </w:instrText>
    </w:r>
    <w:r w:rsidR="00524D7A">
      <w:rPr>
        <w:color w:val="5F6B76"/>
        <w:sz w:val="18"/>
      </w:rPr>
      <w:fldChar w:fldCharType="separate"/>
    </w:r>
    <w:r w:rsidR="00524D7A">
      <w:rPr>
        <w:noProof/>
        <w:color w:val="5F6B76"/>
        <w:sz w:val="18"/>
      </w:rPr>
      <w:t>1</w:t>
    </w:r>
    <w:r>
      <w:rPr>
        <w:color w:val="5F6B7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221AE" w14:textId="77777777" w:rsidR="005C7872" w:rsidRDefault="005C7872">
      <w:pPr>
        <w:spacing w:after="0" w:line="240" w:lineRule="auto"/>
      </w:pPr>
      <w:r>
        <w:separator/>
      </w:r>
    </w:p>
  </w:footnote>
  <w:footnote w:type="continuationSeparator" w:id="0">
    <w:p w14:paraId="727F0E15" w14:textId="77777777" w:rsidR="005C7872" w:rsidRDefault="005C78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36519" w14:textId="77777777" w:rsidR="007413CE" w:rsidRDefault="00000000">
    <w:pPr>
      <w:pStyle w:val="Koptekst"/>
    </w:pPr>
    <w:proofErr w:type="spellStart"/>
    <w:r>
      <w:rPr>
        <w:b/>
        <w:color w:val="5F6B76"/>
        <w:sz w:val="18"/>
      </w:rPr>
      <w:t>ECGeo</w:t>
    </w:r>
    <w:proofErr w:type="spellEnd"/>
    <w:r>
      <w:rPr>
        <w:b/>
        <w:color w:val="5F6B76"/>
        <w:sz w:val="18"/>
      </w:rPr>
      <w:t xml:space="preserve"> | BGT </w:t>
    </w:r>
    <w:proofErr w:type="spellStart"/>
    <w:r>
      <w:rPr>
        <w:b/>
        <w:color w:val="5F6B76"/>
        <w:sz w:val="18"/>
      </w:rPr>
      <w:t>Objectenhandboek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0419264">
    <w:abstractNumId w:val="8"/>
  </w:num>
  <w:num w:numId="2" w16cid:durableId="1152478216">
    <w:abstractNumId w:val="6"/>
  </w:num>
  <w:num w:numId="3" w16cid:durableId="1349259596">
    <w:abstractNumId w:val="5"/>
  </w:num>
  <w:num w:numId="4" w16cid:durableId="163129619">
    <w:abstractNumId w:val="4"/>
  </w:num>
  <w:num w:numId="5" w16cid:durableId="314378191">
    <w:abstractNumId w:val="7"/>
  </w:num>
  <w:num w:numId="6" w16cid:durableId="105270386">
    <w:abstractNumId w:val="3"/>
  </w:num>
  <w:num w:numId="7" w16cid:durableId="1793473945">
    <w:abstractNumId w:val="2"/>
  </w:num>
  <w:num w:numId="8" w16cid:durableId="629820018">
    <w:abstractNumId w:val="1"/>
  </w:num>
  <w:num w:numId="9" w16cid:durableId="707995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D97"/>
    <w:rsid w:val="0015074B"/>
    <w:rsid w:val="0029639D"/>
    <w:rsid w:val="00326F90"/>
    <w:rsid w:val="00524D7A"/>
    <w:rsid w:val="00564B66"/>
    <w:rsid w:val="005C7872"/>
    <w:rsid w:val="0068355A"/>
    <w:rsid w:val="007413CE"/>
    <w:rsid w:val="00840D35"/>
    <w:rsid w:val="00970E2B"/>
    <w:rsid w:val="00AA1D8D"/>
    <w:rsid w:val="00B47730"/>
    <w:rsid w:val="00CB0664"/>
    <w:rsid w:val="00F161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188087"/>
  <w14:defaultImageDpi w14:val="300"/>
  <w15:docId w15:val="{8E0DB074-E190-43C9-A7C7-D2770BBA0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pPr>
      <w:spacing w:after="120" w:line="300" w:lineRule="auto"/>
    </w:pPr>
    <w:rPr>
      <w:rFonts w:ascii="Calibri" w:hAnsi="Calibri"/>
      <w:color w:val="0B2545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1601</Words>
  <Characters>10201</Characters>
  <Application>Microsoft Office Word</Application>
  <DocSecurity>0</DocSecurity>
  <Lines>680</Lines>
  <Paragraphs>207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Overzicht ontbrekende objectpagina's</vt:lpstr>
      <vt:lpstr/>
    </vt:vector>
  </TitlesOfParts>
  <Manager/>
  <Company/>
  <LinksUpToDate>false</LinksUpToDate>
  <CharactersWithSpaces>11595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Overzicht ontbrekende objectpagina's</dc:title>
  <dc:subject>Productielijst ECGeo BGT Objectenhandboek</dc:subject>
  <dc:creator>ECGeo</dc:creator>
  <cp:keywords>BGT, ECGeo, objectenhandboek, ontbrekende objectpagina's</cp:keywords>
  <dc:description>generated by python-docx</dc:description>
  <cp:lastModifiedBy>dennis wardenburg</cp:lastModifiedBy>
  <cp:revision>2</cp:revision>
  <dcterms:created xsi:type="dcterms:W3CDTF">2013-12-23T23:15:00Z</dcterms:created>
  <dcterms:modified xsi:type="dcterms:W3CDTF">2026-08-05T09:14:00Z</dcterms:modified>
  <cp:category/>
</cp:coreProperties>
</file>